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1316" w14:textId="77777777" w:rsidR="007C1AD5" w:rsidRPr="00371181" w:rsidRDefault="007C1AD5" w:rsidP="007C1AD5">
      <w:pPr>
        <w:pStyle w:val="Sinespaciado"/>
        <w:rPr>
          <w:rFonts w:ascii="Calibri Light" w:hAnsi="Calibri Light" w:cs="Calibri Light"/>
          <w:b/>
        </w:rPr>
      </w:pPr>
      <w:r w:rsidRPr="00371181">
        <w:rPr>
          <w:rFonts w:ascii="Calibri Light" w:hAnsi="Calibri Light" w:cs="Calibri Light"/>
          <w:b/>
        </w:rPr>
        <w:t xml:space="preserve">To </w:t>
      </w:r>
      <w:r>
        <w:rPr>
          <w:rFonts w:ascii="Calibri Light" w:hAnsi="Calibri Light" w:cs="Calibri Light"/>
          <w:b/>
        </w:rPr>
        <w:t xml:space="preserve">the General Consulate </w:t>
      </w:r>
      <w:r w:rsidRPr="00371181">
        <w:rPr>
          <w:rFonts w:ascii="Calibri Light" w:hAnsi="Calibri Light" w:cs="Calibri Light"/>
          <w:b/>
        </w:rPr>
        <w:t>of Spain</w:t>
      </w:r>
      <w:r>
        <w:rPr>
          <w:rFonts w:ascii="Calibri Light" w:hAnsi="Calibri Light" w:cs="Calibri Light"/>
          <w:b/>
        </w:rPr>
        <w:t xml:space="preserve"> in Mumbai</w:t>
      </w:r>
      <w:r w:rsidRPr="00371181">
        <w:rPr>
          <w:rFonts w:ascii="Calibri Light" w:hAnsi="Calibri Light" w:cs="Calibri Light"/>
          <w:b/>
        </w:rPr>
        <w:t xml:space="preserve"> </w:t>
      </w:r>
    </w:p>
    <w:p w14:paraId="5D561A51" w14:textId="77777777" w:rsidR="007C1AD5" w:rsidRDefault="007C1AD5" w:rsidP="007C1AD5">
      <w:pPr>
        <w:pStyle w:val="Sinespaciado"/>
        <w:rPr>
          <w:rFonts w:ascii="Calibri Light" w:hAnsi="Calibri Light" w:cs="Calibri Light"/>
          <w:b/>
          <w:i/>
          <w:color w:val="4F81BD" w:themeColor="accent1"/>
          <w:sz w:val="20"/>
          <w:szCs w:val="20"/>
        </w:rPr>
      </w:pPr>
      <w:r>
        <w:rPr>
          <w:rFonts w:ascii="Calibri Light" w:hAnsi="Calibri Light" w:cs="Calibri Light"/>
          <w:b/>
          <w:i/>
          <w:color w:val="4F81BD" w:themeColor="accent1"/>
          <w:sz w:val="20"/>
          <w:szCs w:val="20"/>
        </w:rPr>
        <w:t xml:space="preserve">Al </w:t>
      </w:r>
      <w:proofErr w:type="spellStart"/>
      <w:r>
        <w:rPr>
          <w:rFonts w:ascii="Calibri Light" w:hAnsi="Calibri Light" w:cs="Calibri Light"/>
          <w:b/>
          <w:i/>
          <w:color w:val="4F81BD" w:themeColor="accent1"/>
          <w:sz w:val="20"/>
          <w:szCs w:val="20"/>
        </w:rPr>
        <w:t>Consulado</w:t>
      </w:r>
      <w:proofErr w:type="spellEnd"/>
      <w:r>
        <w:rPr>
          <w:rFonts w:ascii="Calibri Light" w:hAnsi="Calibri Light" w:cs="Calibri Light"/>
          <w:b/>
          <w:i/>
          <w:color w:val="4F81BD" w:themeColor="accent1"/>
          <w:sz w:val="20"/>
          <w:szCs w:val="20"/>
        </w:rPr>
        <w:t xml:space="preserve"> General de España </w:t>
      </w:r>
      <w:proofErr w:type="spellStart"/>
      <w:r>
        <w:rPr>
          <w:rFonts w:ascii="Calibri Light" w:hAnsi="Calibri Light" w:cs="Calibri Light"/>
          <w:b/>
          <w:i/>
          <w:color w:val="4F81BD" w:themeColor="accent1"/>
          <w:sz w:val="20"/>
          <w:szCs w:val="20"/>
        </w:rPr>
        <w:t>en</w:t>
      </w:r>
      <w:proofErr w:type="spellEnd"/>
      <w:r>
        <w:rPr>
          <w:rFonts w:ascii="Calibri Light" w:hAnsi="Calibri Light" w:cs="Calibri Light"/>
          <w:b/>
          <w:i/>
          <w:color w:val="4F81BD" w:themeColor="accent1"/>
          <w:sz w:val="20"/>
          <w:szCs w:val="20"/>
        </w:rPr>
        <w:t xml:space="preserve"> Bombay</w:t>
      </w:r>
    </w:p>
    <w:p w14:paraId="4B3C81C6" w14:textId="77777777" w:rsidR="007C1AD5" w:rsidRPr="00A35D0B" w:rsidRDefault="007C1AD5" w:rsidP="007C1AD5">
      <w:pPr>
        <w:pStyle w:val="Sinespaciado"/>
        <w:rPr>
          <w:rFonts w:ascii="Calibri Light" w:hAnsi="Calibri Light" w:cs="Calibri Light"/>
          <w:b/>
          <w:color w:val="4F81BD" w:themeColor="accent1"/>
          <w:sz w:val="20"/>
          <w:szCs w:val="20"/>
        </w:rPr>
      </w:pPr>
    </w:p>
    <w:p w14:paraId="6B4B556E" w14:textId="77777777" w:rsidR="007C1AD5" w:rsidRPr="006F3854" w:rsidRDefault="007C1AD5" w:rsidP="007C1AD5">
      <w:pPr>
        <w:pStyle w:val="Sinespaciado"/>
        <w:jc w:val="center"/>
        <w:rPr>
          <w:rFonts w:ascii="Calibri Light" w:hAnsi="Calibri Light" w:cs="Calibri Light"/>
          <w:b/>
          <w:sz w:val="20"/>
          <w:szCs w:val="20"/>
          <w:u w:val="single"/>
        </w:rPr>
      </w:pPr>
      <w:r w:rsidRPr="006F3854">
        <w:rPr>
          <w:rFonts w:ascii="Calibri Light" w:hAnsi="Calibri Light" w:cs="Calibri Light"/>
          <w:b/>
          <w:sz w:val="20"/>
          <w:szCs w:val="20"/>
          <w:u w:val="single"/>
        </w:rPr>
        <w:t xml:space="preserve">Letter of invitation &amp; guarantee </w:t>
      </w:r>
    </w:p>
    <w:p w14:paraId="44194842" w14:textId="77777777" w:rsidR="007C1AD5" w:rsidRPr="00F3101C" w:rsidRDefault="007C1AD5" w:rsidP="007C1AD5">
      <w:pPr>
        <w:pStyle w:val="Sinespaciado"/>
        <w:jc w:val="center"/>
        <w:rPr>
          <w:rFonts w:ascii="Calibri Light" w:hAnsi="Calibri Light" w:cs="Calibri Light"/>
          <w:b/>
          <w:i/>
          <w:color w:val="4F81BD" w:themeColor="accent1"/>
          <w:sz w:val="20"/>
          <w:szCs w:val="20"/>
          <w:u w:val="single"/>
        </w:rPr>
      </w:pPr>
      <w:r w:rsidRPr="00F3101C">
        <w:rPr>
          <w:rFonts w:ascii="Calibri Light" w:hAnsi="Calibri Light" w:cs="Calibri Light"/>
          <w:b/>
          <w:i/>
          <w:color w:val="4F81BD" w:themeColor="accent1"/>
          <w:sz w:val="20"/>
          <w:szCs w:val="20"/>
          <w:u w:val="single"/>
        </w:rPr>
        <w:t xml:space="preserve">Carta de </w:t>
      </w:r>
      <w:proofErr w:type="spellStart"/>
      <w:r w:rsidRPr="00F3101C">
        <w:rPr>
          <w:rFonts w:ascii="Calibri Light" w:hAnsi="Calibri Light" w:cs="Calibri Light"/>
          <w:b/>
          <w:i/>
          <w:color w:val="4F81BD" w:themeColor="accent1"/>
          <w:sz w:val="20"/>
          <w:szCs w:val="20"/>
          <w:u w:val="single"/>
        </w:rPr>
        <w:t>invitación</w:t>
      </w:r>
      <w:proofErr w:type="spellEnd"/>
      <w:r w:rsidRPr="00F3101C">
        <w:rPr>
          <w:rFonts w:ascii="Calibri Light" w:hAnsi="Calibri Light" w:cs="Calibri Light"/>
          <w:b/>
          <w:i/>
          <w:color w:val="4F81BD" w:themeColor="accent1"/>
          <w:sz w:val="20"/>
          <w:szCs w:val="20"/>
          <w:u w:val="single"/>
        </w:rPr>
        <w:t xml:space="preserve"> y </w:t>
      </w:r>
      <w:proofErr w:type="spellStart"/>
      <w:r w:rsidRPr="00F3101C">
        <w:rPr>
          <w:rFonts w:ascii="Calibri Light" w:hAnsi="Calibri Light" w:cs="Calibri Light"/>
          <w:b/>
          <w:i/>
          <w:color w:val="4F81BD" w:themeColor="accent1"/>
          <w:sz w:val="20"/>
          <w:szCs w:val="20"/>
          <w:u w:val="single"/>
        </w:rPr>
        <w:t>garantía</w:t>
      </w:r>
      <w:proofErr w:type="spellEnd"/>
    </w:p>
    <w:p w14:paraId="64298207" w14:textId="77777777" w:rsidR="00DB2A98" w:rsidRDefault="00DB2A98">
      <w:pPr>
        <w:spacing w:after="120"/>
      </w:pPr>
    </w:p>
    <w:p w14:paraId="2F88BAD4" w14:textId="610AB8B3" w:rsidR="007C1AD5" w:rsidRPr="00F3101C" w:rsidRDefault="007C1AD5" w:rsidP="007C1AD5">
      <w:pPr>
        <w:pStyle w:val="Encabezado"/>
        <w:jc w:val="both"/>
        <w:rPr>
          <w:rFonts w:ascii="Calibri Light" w:hAnsi="Calibri Light" w:cs="Calibri Light"/>
          <w:sz w:val="20"/>
          <w:szCs w:val="20"/>
          <w:lang w:val="en-GB"/>
        </w:rPr>
      </w:pPr>
      <w:r w:rsidRPr="00F3101C">
        <w:rPr>
          <w:rFonts w:ascii="Calibri Light" w:hAnsi="Calibri Light" w:cs="Calibri Light"/>
          <w:sz w:val="20"/>
          <w:szCs w:val="20"/>
          <w:lang w:val="en-GB"/>
        </w:rPr>
        <w:t>Please note we are ship agents designated by the owner of</w:t>
      </w:r>
      <w:r>
        <w:rPr>
          <w:rFonts w:ascii="Calibri Light" w:hAnsi="Calibri Light" w:cs="Calibri Light"/>
          <w:sz w:val="20"/>
          <w:szCs w:val="20"/>
          <w:lang w:val="en-GB"/>
        </w:rPr>
        <w:t xml:space="preserve"> </w:t>
      </w:r>
      <w:proofErr w:type="gramStart"/>
      <w:r w:rsidRPr="00C83FFF">
        <w:rPr>
          <w:rFonts w:ascii="Calibri Light" w:hAnsi="Calibri Light" w:cs="Calibri Light"/>
          <w:sz w:val="20"/>
          <w:szCs w:val="20"/>
          <w:lang w:val="en-GB"/>
        </w:rPr>
        <w:t xml:space="preserve">{{ </w:t>
      </w:r>
      <w:proofErr w:type="spellStart"/>
      <w:r w:rsidRPr="00C83FFF">
        <w:rPr>
          <w:rFonts w:ascii="Calibri Light" w:hAnsi="Calibri Light" w:cs="Calibri Light"/>
          <w:sz w:val="20"/>
          <w:szCs w:val="20"/>
          <w:lang w:val="en-GB"/>
        </w:rPr>
        <w:t>buque</w:t>
      </w:r>
      <w:proofErr w:type="spellEnd"/>
      <w:proofErr w:type="gramEnd"/>
      <w:r w:rsidRPr="00C83FFF">
        <w:rPr>
          <w:rFonts w:ascii="Calibri Light" w:hAnsi="Calibri Light" w:cs="Calibri Light"/>
          <w:sz w:val="20"/>
          <w:szCs w:val="20"/>
          <w:lang w:val="en-GB"/>
        </w:rPr>
        <w:t xml:space="preserve"> }} 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>wh</w:t>
      </w:r>
      <w:r>
        <w:rPr>
          <w:rFonts w:ascii="Calibri Light" w:hAnsi="Calibri Light" w:cs="Calibri Light"/>
          <w:sz w:val="20"/>
          <w:szCs w:val="20"/>
          <w:lang w:val="en-GB"/>
        </w:rPr>
        <w:t>ich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is calling </w:t>
      </w:r>
      <w:r>
        <w:rPr>
          <w:rFonts w:ascii="Calibri Light" w:hAnsi="Calibri Light" w:cs="Calibri Light"/>
          <w:sz w:val="20"/>
          <w:szCs w:val="20"/>
          <w:lang w:val="en-GB"/>
        </w:rPr>
        <w:t>Tarragona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on</w:t>
      </w:r>
      <w:r>
        <w:rPr>
          <w:rFonts w:ascii="Calibri Light" w:hAnsi="Calibri Light" w:cs="Calibri Light"/>
          <w:sz w:val="20"/>
          <w:szCs w:val="20"/>
          <w:lang w:val="en-GB"/>
        </w:rPr>
        <w:t xml:space="preserve"> </w:t>
      </w:r>
      <w:proofErr w:type="gramStart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 xml:space="preserve">{{ </w:t>
      </w:r>
      <w:proofErr w:type="spellStart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>fecha</w:t>
      </w:r>
      <w:proofErr w:type="gramEnd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>_</w:t>
      </w:r>
      <w:proofErr w:type="gramStart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>embarque</w:t>
      </w:r>
      <w:proofErr w:type="spellEnd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 xml:space="preserve"> }</w:t>
      </w:r>
      <w:proofErr w:type="gramEnd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>}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and expects to sail on </w:t>
      </w:r>
      <w:proofErr w:type="gramStart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 xml:space="preserve">{{ </w:t>
      </w:r>
      <w:proofErr w:type="spellStart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>fecha</w:t>
      </w:r>
      <w:proofErr w:type="gramEnd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>_</w:t>
      </w:r>
      <w:proofErr w:type="gramStart"/>
      <w:r w:rsidR="00B913BC" w:rsidRPr="00C83FFF">
        <w:rPr>
          <w:rFonts w:ascii="Calibri Light" w:hAnsi="Calibri Light" w:cs="Calibri Light"/>
          <w:sz w:val="20"/>
          <w:szCs w:val="20"/>
          <w:lang w:val="en-GB"/>
        </w:rPr>
        <w:t>des</w:t>
      </w:r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>embarque</w:t>
      </w:r>
      <w:proofErr w:type="spellEnd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 xml:space="preserve"> }</w:t>
      </w:r>
      <w:proofErr w:type="gramEnd"/>
      <w:r w:rsidR="0045799C" w:rsidRPr="00C83FFF">
        <w:rPr>
          <w:rFonts w:ascii="Calibri Light" w:hAnsi="Calibri Light" w:cs="Calibri Light"/>
          <w:sz w:val="20"/>
          <w:szCs w:val="20"/>
          <w:lang w:val="en-GB"/>
        </w:rPr>
        <w:t>}</w:t>
      </w:r>
      <w:r w:rsidRPr="0056352B">
        <w:rPr>
          <w:rFonts w:ascii="Calibri Light" w:hAnsi="Calibri Light" w:cs="Calibri Light"/>
          <w:sz w:val="20"/>
          <w:szCs w:val="20"/>
          <w:lang w:val="en-GB"/>
        </w:rPr>
        <w:t xml:space="preserve"> to </w:t>
      </w:r>
      <w:r>
        <w:rPr>
          <w:rFonts w:ascii="Calibri Light" w:hAnsi="Calibri Light" w:cs="Calibri Light"/>
          <w:sz w:val="20"/>
          <w:szCs w:val="20"/>
          <w:lang w:val="en-GB"/>
        </w:rPr>
        <w:t>orders</w:t>
      </w:r>
      <w:r w:rsidRPr="0056352B">
        <w:rPr>
          <w:rFonts w:ascii="Calibri Light" w:hAnsi="Calibri Light" w:cs="Calibri Light"/>
          <w:sz w:val="20"/>
          <w:szCs w:val="20"/>
          <w:lang w:val="en-GB"/>
        </w:rPr>
        <w:t>.</w:t>
      </w:r>
    </w:p>
    <w:p w14:paraId="2B741CA0" w14:textId="744FDCBE" w:rsidR="007C1AD5" w:rsidRPr="00F3101C" w:rsidRDefault="007C1AD5" w:rsidP="007C1AD5">
      <w:pPr>
        <w:pStyle w:val="Sinespaciado"/>
        <w:jc w:val="both"/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</w:pP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Rogamos tomen nota que somos los agentes designados por el armador del buque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</w:t>
      </w:r>
      <w:proofErr w:type="gramStart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{{ buque</w:t>
      </w:r>
      <w:proofErr w:type="gramEnd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}}</w:t>
      </w:r>
      <w:r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el cual debe hacer escala en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TARRAGONA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el próximo</w:t>
      </w:r>
      <w:r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</w:t>
      </w:r>
      <w:proofErr w:type="gramStart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{{ </w:t>
      </w:r>
      <w:proofErr w:type="spellStart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fecha</w:t>
      </w:r>
      <w:proofErr w:type="gramEnd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_</w:t>
      </w:r>
      <w:proofErr w:type="gramStart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embarque</w:t>
      </w:r>
      <w:proofErr w:type="spellEnd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}</w:t>
      </w:r>
      <w:proofErr w:type="gramEnd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}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y espera zarpar el día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</w:t>
      </w:r>
      <w:proofErr w:type="gramStart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{{ </w:t>
      </w:r>
      <w:proofErr w:type="spellStart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fecha</w:t>
      </w:r>
      <w:proofErr w:type="gramEnd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_</w:t>
      </w:r>
      <w:proofErr w:type="gramStart"/>
      <w:r w:rsidR="00B913B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des</w:t>
      </w:r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embarque</w:t>
      </w:r>
      <w:proofErr w:type="spellEnd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}</w:t>
      </w:r>
      <w:proofErr w:type="gramEnd"/>
      <w:r w:rsidR="0045799C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}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con destino a órdenes.</w:t>
      </w:r>
    </w:p>
    <w:p w14:paraId="207AF627" w14:textId="77777777" w:rsidR="007C1AD5" w:rsidRPr="00F3101C" w:rsidRDefault="007C1AD5" w:rsidP="007C1AD5">
      <w:pPr>
        <w:pStyle w:val="Sinespaciado"/>
        <w:jc w:val="both"/>
        <w:rPr>
          <w:rFonts w:ascii="Calibri Light" w:hAnsi="Calibri Light" w:cs="Calibri Light"/>
          <w:sz w:val="20"/>
          <w:szCs w:val="20"/>
          <w:lang w:val="es-ES_tradnl"/>
        </w:rPr>
      </w:pPr>
    </w:p>
    <w:p w14:paraId="2841E959" w14:textId="77777777" w:rsidR="007C1AD5" w:rsidRPr="00F3101C" w:rsidRDefault="007C1AD5" w:rsidP="007C1AD5">
      <w:pPr>
        <w:pStyle w:val="Sinespaciado"/>
        <w:jc w:val="both"/>
        <w:rPr>
          <w:rFonts w:ascii="Calibri Light" w:hAnsi="Calibri Light" w:cs="Calibri Light"/>
          <w:sz w:val="20"/>
          <w:szCs w:val="20"/>
          <w:lang w:val="en-GB"/>
        </w:rPr>
      </w:pP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Below mentioned </w:t>
      </w:r>
      <w:r>
        <w:rPr>
          <w:rFonts w:ascii="Calibri Light" w:hAnsi="Calibri Light" w:cs="Calibri Light"/>
          <w:sz w:val="20"/>
          <w:szCs w:val="20"/>
          <w:lang w:val="en-GB"/>
        </w:rPr>
        <w:t>person is a crew member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of </w:t>
      </w:r>
      <w:r>
        <w:rPr>
          <w:rFonts w:ascii="Calibri Light" w:hAnsi="Calibri Light" w:cs="Calibri Light"/>
          <w:sz w:val="20"/>
          <w:szCs w:val="20"/>
          <w:lang w:val="en-GB"/>
        </w:rPr>
        <w:t xml:space="preserve">the 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>above</w:t>
      </w:r>
      <w:r>
        <w:rPr>
          <w:rFonts w:ascii="Calibri Light" w:hAnsi="Calibri Light" w:cs="Calibri Light"/>
          <w:sz w:val="20"/>
          <w:szCs w:val="20"/>
          <w:lang w:val="en-GB"/>
        </w:rPr>
        <w:t>-mentioned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vessel and need</w:t>
      </w:r>
      <w:r>
        <w:rPr>
          <w:rFonts w:ascii="Calibri Light" w:hAnsi="Calibri Light" w:cs="Calibri Light"/>
          <w:sz w:val="20"/>
          <w:szCs w:val="20"/>
          <w:lang w:val="en-GB"/>
        </w:rPr>
        <w:t>s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to arrive to </w:t>
      </w:r>
      <w:r>
        <w:rPr>
          <w:rFonts w:ascii="Calibri Light" w:hAnsi="Calibri Light" w:cs="Calibri Light"/>
          <w:sz w:val="20"/>
          <w:szCs w:val="20"/>
          <w:lang w:val="en-GB"/>
        </w:rPr>
        <w:t>TARRAGONA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to embark onboard the vessel.</w:t>
      </w:r>
    </w:p>
    <w:p w14:paraId="03A1B122" w14:textId="77777777" w:rsidR="007C1AD5" w:rsidRPr="00F3101C" w:rsidRDefault="007C1AD5" w:rsidP="007C1AD5">
      <w:pPr>
        <w:pStyle w:val="Sinespaciado"/>
        <w:jc w:val="both"/>
        <w:rPr>
          <w:rFonts w:ascii="Calibri Light" w:hAnsi="Calibri Light" w:cs="Calibri Light"/>
          <w:color w:val="4F81BD" w:themeColor="accent1"/>
          <w:sz w:val="20"/>
          <w:szCs w:val="20"/>
          <w:lang w:val="es-ES_tradnl"/>
        </w:rPr>
      </w:pP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La persona abajo mencionada es tripulante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del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citado 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buque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y tiene que venir a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TARRAGONA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para embarcar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en él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.</w:t>
      </w:r>
    </w:p>
    <w:p w14:paraId="6D1528DC" w14:textId="77777777" w:rsidR="007C1AD5" w:rsidRPr="00F3101C" w:rsidRDefault="007C1AD5" w:rsidP="007C1AD5">
      <w:pPr>
        <w:pStyle w:val="Sinespaciado"/>
        <w:jc w:val="both"/>
        <w:rPr>
          <w:rFonts w:ascii="Calibri Light" w:hAnsi="Calibri Light" w:cs="Calibri Light"/>
          <w:sz w:val="20"/>
          <w:szCs w:val="20"/>
          <w:lang w:val="es-ES_tradnl"/>
        </w:rPr>
      </w:pPr>
    </w:p>
    <w:p w14:paraId="5FCD7303" w14:textId="61A741AF" w:rsidR="007C1AD5" w:rsidRPr="00F3101C" w:rsidRDefault="007C1AD5" w:rsidP="007C1AD5">
      <w:pPr>
        <w:pStyle w:val="Sinespaciado"/>
        <w:jc w:val="both"/>
        <w:rPr>
          <w:rFonts w:ascii="Calibri Light" w:hAnsi="Calibri Light" w:cs="Calibri Light"/>
          <w:sz w:val="20"/>
          <w:szCs w:val="20"/>
          <w:lang w:val="en-GB"/>
        </w:rPr>
      </w:pP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We herewith guarantee our assistance to </w:t>
      </w:r>
      <w:r>
        <w:rPr>
          <w:rFonts w:ascii="Calibri Light" w:hAnsi="Calibri Light" w:cs="Calibri Light"/>
          <w:sz w:val="20"/>
          <w:szCs w:val="20"/>
          <w:lang w:val="en-GB"/>
        </w:rPr>
        <w:t>seafarer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mentioned</w:t>
      </w:r>
      <w:r>
        <w:rPr>
          <w:rFonts w:ascii="Calibri Light" w:hAnsi="Calibri Light" w:cs="Calibri Light"/>
          <w:sz w:val="20"/>
          <w:szCs w:val="20"/>
          <w:lang w:val="en-GB"/>
        </w:rPr>
        <w:t xml:space="preserve"> below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>,</w:t>
      </w:r>
      <w:r>
        <w:rPr>
          <w:rFonts w:ascii="Calibri Light" w:hAnsi="Calibri Light" w:cs="Calibri Light"/>
          <w:sz w:val="20"/>
          <w:szCs w:val="20"/>
          <w:lang w:val="en-GB"/>
        </w:rPr>
        <w:t xml:space="preserve"> his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transportation on board, any medical expenses or any expense resulting from </w:t>
      </w:r>
      <w:r>
        <w:rPr>
          <w:rFonts w:ascii="Calibri Light" w:hAnsi="Calibri Light" w:cs="Calibri Light"/>
          <w:sz w:val="20"/>
          <w:szCs w:val="20"/>
          <w:lang w:val="en-GB"/>
        </w:rPr>
        <w:t>his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stay at </w:t>
      </w:r>
      <w:r>
        <w:rPr>
          <w:rFonts w:ascii="Calibri Light" w:hAnsi="Calibri Light" w:cs="Calibri Light"/>
          <w:sz w:val="20"/>
          <w:szCs w:val="20"/>
          <w:lang w:val="en-GB"/>
        </w:rPr>
        <w:t>Tarragona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until </w:t>
      </w:r>
      <w:r>
        <w:rPr>
          <w:rFonts w:ascii="Calibri Light" w:hAnsi="Calibri Light" w:cs="Calibri Light"/>
          <w:sz w:val="20"/>
          <w:szCs w:val="20"/>
          <w:lang w:val="en-GB"/>
        </w:rPr>
        <w:t>his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safe embarking on board the vessel </w:t>
      </w:r>
      <w:bookmarkStart w:id="0" w:name="_Hlk524072635"/>
      <w:proofErr w:type="gramStart"/>
      <w:r w:rsidR="006B123D" w:rsidRPr="00C83FFF">
        <w:rPr>
          <w:rFonts w:ascii="Calibri Light" w:hAnsi="Calibri Light" w:cs="Calibri Light"/>
          <w:sz w:val="20"/>
          <w:szCs w:val="20"/>
          <w:lang w:val="en-GB"/>
        </w:rPr>
        <w:t xml:space="preserve">{{ </w:t>
      </w:r>
      <w:proofErr w:type="spellStart"/>
      <w:r w:rsidR="006B123D" w:rsidRPr="00C83FFF">
        <w:rPr>
          <w:rFonts w:ascii="Calibri Light" w:hAnsi="Calibri Light" w:cs="Calibri Light"/>
          <w:sz w:val="20"/>
          <w:szCs w:val="20"/>
          <w:lang w:val="en-GB"/>
        </w:rPr>
        <w:t>buque</w:t>
      </w:r>
      <w:proofErr w:type="spellEnd"/>
      <w:proofErr w:type="gramEnd"/>
      <w:r w:rsidR="006B123D" w:rsidRPr="00C83FFF">
        <w:rPr>
          <w:rFonts w:ascii="Calibri Light" w:hAnsi="Calibri Light" w:cs="Calibri Light"/>
          <w:sz w:val="20"/>
          <w:szCs w:val="20"/>
          <w:lang w:val="en-GB"/>
        </w:rPr>
        <w:t xml:space="preserve"> }}</w:t>
      </w:r>
      <w:r w:rsidRPr="00C83FFF">
        <w:rPr>
          <w:rFonts w:ascii="Calibri Light" w:hAnsi="Calibri Light" w:cs="Calibri Light"/>
          <w:sz w:val="20"/>
          <w:szCs w:val="20"/>
          <w:lang w:val="en-GB"/>
        </w:rPr>
        <w:t xml:space="preserve"> </w:t>
      </w:r>
      <w:bookmarkEnd w:id="0"/>
      <w:r w:rsidRPr="00F3101C">
        <w:rPr>
          <w:rFonts w:ascii="Calibri Light" w:hAnsi="Calibri Light" w:cs="Calibri Light"/>
          <w:sz w:val="20"/>
          <w:szCs w:val="20"/>
          <w:lang w:val="en-GB"/>
        </w:rPr>
        <w:t>sailing under</w:t>
      </w:r>
      <w:r>
        <w:rPr>
          <w:rFonts w:ascii="Calibri Light" w:hAnsi="Calibri Light" w:cs="Calibri Light"/>
          <w:sz w:val="20"/>
          <w:szCs w:val="20"/>
          <w:lang w:val="en-GB"/>
        </w:rPr>
        <w:t xml:space="preserve"> ITALIAN 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>flag.</w:t>
      </w:r>
    </w:p>
    <w:p w14:paraId="67C213ED" w14:textId="285497B4" w:rsidR="007C1AD5" w:rsidRPr="00C83FFF" w:rsidRDefault="007C1AD5" w:rsidP="007C1AD5">
      <w:pPr>
        <w:pStyle w:val="Sinespaciado"/>
        <w:jc w:val="both"/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</w:pP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Por la presente garantizamos nuestra asistencia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a este tripulante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, su transporte a bordo del buque y cualquier gasto médico o de cualquier tipo que se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a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necesario durante su estancia en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TARRAGONA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y hasta su embarque a bordo del buque </w:t>
      </w:r>
      <w:proofErr w:type="gramStart"/>
      <w:r w:rsidR="006B123D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{{ buque</w:t>
      </w:r>
      <w:proofErr w:type="gramEnd"/>
      <w:r w:rsidR="006B123D"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}}</w:t>
      </w:r>
      <w:r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de pabellón de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 xml:space="preserve"> Italia</w:t>
      </w:r>
      <w:r w:rsidRPr="00C83FFF"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  <w:t>.</w:t>
      </w:r>
    </w:p>
    <w:p w14:paraId="1B836323" w14:textId="77777777" w:rsidR="007C1AD5" w:rsidRPr="00F3101C" w:rsidRDefault="007C1AD5" w:rsidP="007C1AD5">
      <w:pPr>
        <w:pStyle w:val="Sinespaciado"/>
        <w:jc w:val="both"/>
        <w:rPr>
          <w:rFonts w:ascii="Calibri Light" w:hAnsi="Calibri Light" w:cs="Calibri Light"/>
          <w:i/>
          <w:color w:val="4F81BD" w:themeColor="accent1"/>
          <w:sz w:val="20"/>
          <w:szCs w:val="20"/>
          <w:lang w:val="es-ES_tradnl"/>
        </w:rPr>
      </w:pPr>
    </w:p>
    <w:p w14:paraId="1A7EE8BE" w14:textId="77777777" w:rsidR="007C1AD5" w:rsidRPr="00F3101C" w:rsidRDefault="007C1AD5" w:rsidP="007C1AD5">
      <w:pPr>
        <w:pStyle w:val="Sinespaciado"/>
        <w:jc w:val="both"/>
        <w:rPr>
          <w:rFonts w:ascii="Calibri Light" w:hAnsi="Calibri Light" w:cs="Calibri Light"/>
          <w:sz w:val="20"/>
          <w:szCs w:val="20"/>
          <w:lang w:val="en-GB"/>
        </w:rPr>
      </w:pP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We would be obliged if you could grant </w:t>
      </w:r>
      <w:r>
        <w:rPr>
          <w:rFonts w:ascii="Calibri Light" w:hAnsi="Calibri Light" w:cs="Calibri Light"/>
          <w:sz w:val="20"/>
          <w:szCs w:val="20"/>
          <w:lang w:val="en-GB"/>
        </w:rPr>
        <w:t>him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with SCHENGEN VISA, allowing </w:t>
      </w:r>
      <w:r>
        <w:rPr>
          <w:rFonts w:ascii="Calibri Light" w:hAnsi="Calibri Light" w:cs="Calibri Light"/>
          <w:sz w:val="20"/>
          <w:szCs w:val="20"/>
          <w:lang w:val="en-GB"/>
        </w:rPr>
        <w:t>them to embark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to the above-mentioned vessel wh</w:t>
      </w:r>
      <w:r>
        <w:rPr>
          <w:rFonts w:ascii="Calibri Light" w:hAnsi="Calibri Light" w:cs="Calibri Light"/>
          <w:sz w:val="20"/>
          <w:szCs w:val="20"/>
          <w:lang w:val="en-GB"/>
        </w:rPr>
        <w:t>ich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is expected at the port of </w:t>
      </w:r>
      <w:r>
        <w:rPr>
          <w:rFonts w:ascii="Calibri Light" w:hAnsi="Calibri Light" w:cs="Calibri Light"/>
          <w:sz w:val="20"/>
          <w:szCs w:val="20"/>
          <w:lang w:val="en-GB"/>
        </w:rPr>
        <w:t>Tarragona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so that he can continue with </w:t>
      </w:r>
      <w:r>
        <w:rPr>
          <w:rFonts w:ascii="Calibri Light" w:hAnsi="Calibri Light" w:cs="Calibri Light"/>
          <w:sz w:val="20"/>
          <w:szCs w:val="20"/>
          <w:lang w:val="en-GB"/>
        </w:rPr>
        <w:t>his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contract </w:t>
      </w:r>
      <w:r>
        <w:rPr>
          <w:rFonts w:ascii="Calibri Light" w:hAnsi="Calibri Light" w:cs="Calibri Light"/>
          <w:sz w:val="20"/>
          <w:szCs w:val="20"/>
          <w:lang w:val="en-GB"/>
        </w:rPr>
        <w:t>in</w:t>
      </w:r>
      <w:r w:rsidRPr="00F3101C">
        <w:rPr>
          <w:rFonts w:ascii="Calibri Light" w:hAnsi="Calibri Light" w:cs="Calibri Light"/>
          <w:sz w:val="20"/>
          <w:szCs w:val="20"/>
          <w:lang w:val="en-GB"/>
        </w:rPr>
        <w:t xml:space="preserve"> the company.</w:t>
      </w:r>
    </w:p>
    <w:p w14:paraId="11B38F40" w14:textId="77777777" w:rsidR="007C1AD5" w:rsidRDefault="007C1AD5" w:rsidP="007C1AD5">
      <w:pPr>
        <w:pStyle w:val="Sinespaciado"/>
        <w:jc w:val="both"/>
        <w:rPr>
          <w:rFonts w:ascii="Calibri Light" w:hAnsi="Calibri Light" w:cs="Calibri Light"/>
          <w:i/>
          <w:color w:val="4F81BD" w:themeColor="accent1"/>
          <w:sz w:val="20"/>
          <w:szCs w:val="20"/>
        </w:rPr>
      </w:pP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Es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por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lo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que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tengan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a bien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conceder</w:t>
      </w:r>
      <w:proofErr w:type="spellEnd"/>
      <w:r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el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visado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SCHENGEN,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permitiendo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el </w:t>
      </w:r>
      <w:proofErr w:type="spellStart"/>
      <w:r>
        <w:rPr>
          <w:rFonts w:ascii="Calibri Light" w:hAnsi="Calibri Light" w:cs="Calibri Light"/>
          <w:i/>
          <w:color w:val="4F81BD" w:themeColor="accent1"/>
          <w:sz w:val="20"/>
          <w:szCs w:val="20"/>
        </w:rPr>
        <w:t>embarque</w:t>
      </w:r>
      <w:proofErr w:type="spellEnd"/>
      <w:r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al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mencionado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buque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, el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cual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hará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escala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en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el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puerto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de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</w:rPr>
        <w:t>Tarragona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r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y </w:t>
      </w:r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para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que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pueda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continuar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su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contrato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laboral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 xml:space="preserve"> con la </w:t>
      </w:r>
      <w:proofErr w:type="spellStart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compañía</w:t>
      </w:r>
      <w:proofErr w:type="spellEnd"/>
      <w:r w:rsidRPr="00F3101C">
        <w:rPr>
          <w:rFonts w:ascii="Calibri Light" w:hAnsi="Calibri Light" w:cs="Calibri Light"/>
          <w:i/>
          <w:color w:val="4F81BD" w:themeColor="accent1"/>
          <w:sz w:val="20"/>
          <w:szCs w:val="20"/>
        </w:rPr>
        <w:t>.</w:t>
      </w:r>
    </w:p>
    <w:p w14:paraId="4B5B048C" w14:textId="77777777" w:rsidR="00DB2A98" w:rsidRPr="00F54371" w:rsidRDefault="00000000">
      <w:pPr>
        <w:spacing w:before="160" w:after="80"/>
        <w:rPr>
          <w:sz w:val="18"/>
          <w:szCs w:val="18"/>
        </w:rPr>
      </w:pPr>
      <w:r w:rsidRPr="00F54371">
        <w:rPr>
          <w:rFonts w:ascii="Arial" w:hAnsi="Arial"/>
          <w:b/>
          <w:color w:val="0A2D5A"/>
          <w:sz w:val="18"/>
          <w:szCs w:val="18"/>
        </w:rPr>
        <w:t>1. CREW MEMBER PERSONAL DETAILS / DATOS DEL TRIPULANTE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16"/>
        <w:gridCol w:w="6436"/>
      </w:tblGrid>
      <w:tr w:rsidR="00DB2A98" w:rsidRPr="00F54371" w14:paraId="5D58DEA0" w14:textId="77777777">
        <w:trPr>
          <w:jc w:val="center"/>
        </w:trPr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</w:tcPr>
          <w:p w14:paraId="7DCA4061" w14:textId="77777777" w:rsidR="00DB2A98" w:rsidRPr="00F54371" w:rsidRDefault="00000000">
            <w:pPr>
              <w:spacing w:after="40"/>
              <w:rPr>
                <w:sz w:val="18"/>
                <w:szCs w:val="18"/>
              </w:rPr>
            </w:pPr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 xml:space="preserve">Full Name / Nombre </w:t>
            </w:r>
            <w:proofErr w:type="spellStart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Completo</w:t>
            </w:r>
            <w:proofErr w:type="spellEnd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:</w:t>
            </w:r>
          </w:p>
        </w:tc>
        <w:tc>
          <w:tcPr>
            <w:tcW w:w="6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 w14:paraId="5314BB0E" w14:textId="77777777" w:rsidR="00DB2A98" w:rsidRPr="00D46F01" w:rsidRDefault="00000000">
            <w:pPr>
              <w:spacing w:after="40"/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nombre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_completo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}}</w:t>
            </w:r>
          </w:p>
        </w:tc>
      </w:tr>
      <w:tr w:rsidR="00DB2A98" w:rsidRPr="00F54371" w14:paraId="5AA4044E" w14:textId="77777777">
        <w:trPr>
          <w:jc w:val="center"/>
        </w:trPr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</w:tcPr>
          <w:p w14:paraId="35619876" w14:textId="77777777" w:rsidR="00DB2A98" w:rsidRPr="00F54371" w:rsidRDefault="00000000">
            <w:pPr>
              <w:spacing w:after="40"/>
              <w:rPr>
                <w:sz w:val="18"/>
                <w:szCs w:val="18"/>
              </w:rPr>
            </w:pPr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Rank &amp; Position / Rango - Cargo:</w:t>
            </w:r>
          </w:p>
        </w:tc>
        <w:tc>
          <w:tcPr>
            <w:tcW w:w="6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 w14:paraId="7C22B5C3" w14:textId="77777777" w:rsidR="00DB2A98" w:rsidRPr="00D46F01" w:rsidRDefault="00000000">
            <w:pPr>
              <w:spacing w:after="40"/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rango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_cargo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}}</w:t>
            </w:r>
          </w:p>
        </w:tc>
      </w:tr>
      <w:tr w:rsidR="00DB2A98" w:rsidRPr="00F54371" w14:paraId="15A1A199" w14:textId="77777777">
        <w:trPr>
          <w:jc w:val="center"/>
        </w:trPr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</w:tcPr>
          <w:p w14:paraId="614617F3" w14:textId="77777777" w:rsidR="00DB2A98" w:rsidRPr="00F54371" w:rsidRDefault="00000000">
            <w:pPr>
              <w:spacing w:after="40"/>
              <w:rPr>
                <w:sz w:val="18"/>
                <w:szCs w:val="18"/>
              </w:rPr>
            </w:pPr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 xml:space="preserve">Nationality / </w:t>
            </w:r>
            <w:proofErr w:type="spellStart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Nacionalidad</w:t>
            </w:r>
            <w:proofErr w:type="spellEnd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:</w:t>
            </w:r>
          </w:p>
        </w:tc>
        <w:tc>
          <w:tcPr>
            <w:tcW w:w="6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 w14:paraId="5911A988" w14:textId="77777777" w:rsidR="00DB2A98" w:rsidRPr="00D46F01" w:rsidRDefault="00000000">
            <w:pPr>
              <w:spacing w:after="40"/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nacionalidad</w:t>
            </w:r>
            <w:proofErr w:type="spellEnd"/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}}</w:t>
            </w:r>
          </w:p>
        </w:tc>
      </w:tr>
      <w:tr w:rsidR="00DB2A98" w:rsidRPr="00F54371" w14:paraId="4AD1388E" w14:textId="77777777">
        <w:trPr>
          <w:jc w:val="center"/>
        </w:trPr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</w:tcPr>
          <w:p w14:paraId="74C1203A" w14:textId="77777777" w:rsidR="00DB2A98" w:rsidRPr="00F54371" w:rsidRDefault="00000000">
            <w:pPr>
              <w:spacing w:after="40"/>
              <w:rPr>
                <w:sz w:val="18"/>
                <w:szCs w:val="18"/>
              </w:rPr>
            </w:pPr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 xml:space="preserve">Passport Number / </w:t>
            </w:r>
            <w:proofErr w:type="spellStart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Pasaporte</w:t>
            </w:r>
            <w:proofErr w:type="spellEnd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:</w:t>
            </w:r>
          </w:p>
        </w:tc>
        <w:tc>
          <w:tcPr>
            <w:tcW w:w="6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 w14:paraId="2FFE535F" w14:textId="77777777" w:rsidR="00DB2A98" w:rsidRPr="00D46F01" w:rsidRDefault="00000000">
            <w:pPr>
              <w:spacing w:after="40"/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pasaporte</w:t>
            </w:r>
            <w:proofErr w:type="spellEnd"/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}} (Exp: 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fecha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_expedicion_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pasaporte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} - Val: 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validez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_pasaporte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}})</w:t>
            </w:r>
          </w:p>
        </w:tc>
      </w:tr>
      <w:tr w:rsidR="00DB2A98" w:rsidRPr="00F54371" w14:paraId="3A4BB162" w14:textId="77777777">
        <w:trPr>
          <w:jc w:val="center"/>
        </w:trPr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</w:tcPr>
          <w:p w14:paraId="57737FA5" w14:textId="77777777" w:rsidR="00DB2A98" w:rsidRPr="00F54371" w:rsidRDefault="00000000">
            <w:pPr>
              <w:spacing w:after="40"/>
              <w:rPr>
                <w:sz w:val="18"/>
                <w:szCs w:val="18"/>
              </w:rPr>
            </w:pPr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 xml:space="preserve">Seaman's Book / </w:t>
            </w:r>
            <w:proofErr w:type="spellStart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Libreta</w:t>
            </w:r>
            <w:proofErr w:type="spellEnd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 xml:space="preserve"> </w:t>
            </w:r>
            <w:proofErr w:type="spellStart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Marítima</w:t>
            </w:r>
            <w:proofErr w:type="spellEnd"/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:</w:t>
            </w:r>
          </w:p>
        </w:tc>
        <w:tc>
          <w:tcPr>
            <w:tcW w:w="6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 w14:paraId="04F4B18A" w14:textId="77777777" w:rsidR="00DB2A98" w:rsidRPr="00D46F01" w:rsidRDefault="00000000">
            <w:pPr>
              <w:spacing w:after="40"/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libreta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maritima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} (Exp: 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fecha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_expedicion_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libreta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} - Val: 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validez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_libreta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}})</w:t>
            </w:r>
          </w:p>
        </w:tc>
      </w:tr>
      <w:tr w:rsidR="00DB2A98" w:rsidRPr="00F54371" w14:paraId="4EAD1C26" w14:textId="77777777">
        <w:trPr>
          <w:jc w:val="center"/>
        </w:trPr>
        <w:tc>
          <w:tcPr>
            <w:tcW w:w="37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0F4F8"/>
          </w:tcPr>
          <w:p w14:paraId="04E0C390" w14:textId="77777777" w:rsidR="00DB2A98" w:rsidRPr="00F54371" w:rsidRDefault="00000000">
            <w:pPr>
              <w:spacing w:after="40"/>
              <w:rPr>
                <w:sz w:val="18"/>
                <w:szCs w:val="18"/>
              </w:rPr>
            </w:pPr>
            <w:r w:rsidRPr="00F54371">
              <w:rPr>
                <w:rFonts w:ascii="Arial" w:hAnsi="Arial"/>
                <w:b/>
                <w:color w:val="323C4B"/>
                <w:sz w:val="14"/>
                <w:szCs w:val="18"/>
              </w:rPr>
              <w:t>Date &amp; Place of Birth / Nacimiento:</w:t>
            </w:r>
          </w:p>
        </w:tc>
        <w:tc>
          <w:tcPr>
            <w:tcW w:w="6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 w14:paraId="3DBB1F50" w14:textId="77777777" w:rsidR="00DB2A98" w:rsidRPr="00D46F01" w:rsidRDefault="00000000">
            <w:pPr>
              <w:spacing w:after="40"/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fecha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nacimiento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} - </w:t>
            </w:r>
            <w:proofErr w:type="gram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{{ </w:t>
            </w:r>
            <w:proofErr w:type="spellStart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lugar</w:t>
            </w:r>
            <w:proofErr w:type="gram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>_nacimiento</w:t>
            </w:r>
            <w:proofErr w:type="spellEnd"/>
            <w:r w:rsidRPr="00D46F01"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}}</w:t>
            </w:r>
          </w:p>
        </w:tc>
      </w:tr>
    </w:tbl>
    <w:p w14:paraId="4941588D" w14:textId="61669E3F" w:rsidR="00DB2A98" w:rsidRDefault="00F54371">
      <w:pPr>
        <w:spacing w:before="200" w:after="80"/>
        <w:rPr>
          <w:rFonts w:ascii="Arial" w:hAnsi="Arial"/>
          <w:b/>
          <w:color w:val="0A2D5A"/>
          <w:sz w:val="18"/>
          <w:szCs w:val="18"/>
        </w:rPr>
      </w:pPr>
      <w:r w:rsidRPr="00F54371">
        <w:rPr>
          <w:rFonts w:ascii="Arial" w:hAnsi="Arial"/>
          <w:b/>
          <w:color w:val="0A2D5A"/>
          <w:sz w:val="18"/>
          <w:szCs w:val="18"/>
        </w:rPr>
        <w:t>2. FLIGHT ITINERARY / ITINERARIO DE VUELO</w:t>
      </w:r>
    </w:p>
    <w:p w14:paraId="7E06C2CF" w14:textId="1E22DA13" w:rsidR="00D46F01" w:rsidRPr="00E70C48" w:rsidRDefault="000F7304">
      <w:pPr>
        <w:spacing w:before="200" w:after="80"/>
        <w:rPr>
          <w:rFonts w:ascii="Calibri Light" w:hAnsi="Calibri Light" w:cs="Calibri Light"/>
          <w:sz w:val="16"/>
          <w:szCs w:val="16"/>
          <w:lang w:val="en-GB"/>
        </w:rPr>
      </w:pPr>
      <w:r w:rsidRPr="00E70C48">
        <w:rPr>
          <w:sz w:val="18"/>
          <w:szCs w:val="18"/>
        </w:rPr>
        <w:t>1</w:t>
      </w:r>
      <w:r w:rsidR="00E70C48" w:rsidRPr="00E70C48">
        <w:rPr>
          <w:sz w:val="18"/>
          <w:szCs w:val="18"/>
        </w:rPr>
        <w:t>)</w:t>
      </w:r>
      <w:r w:rsidRPr="00E70C48">
        <w:rPr>
          <w:sz w:val="18"/>
          <w:szCs w:val="18"/>
        </w:rPr>
        <w:t xml:space="preserve"> </w:t>
      </w:r>
      <w:proofErr w:type="gramStart"/>
      <w:r w:rsidRPr="00E70C48">
        <w:rPr>
          <w:sz w:val="18"/>
          <w:szCs w:val="18"/>
        </w:rPr>
        <w:t>{{ vuelo</w:t>
      </w:r>
      <w:proofErr w:type="gramEnd"/>
      <w:r w:rsidR="00E70C48" w:rsidRPr="00E70C48">
        <w:rPr>
          <w:sz w:val="18"/>
          <w:szCs w:val="18"/>
        </w:rPr>
        <w:t>_1</w:t>
      </w:r>
      <w:r w:rsidRPr="00E70C48">
        <w:rPr>
          <w:sz w:val="18"/>
          <w:szCs w:val="18"/>
        </w:rPr>
        <w:t xml:space="preserve"> }}</w:t>
      </w:r>
      <w:r w:rsidRPr="00E70C48">
        <w:rPr>
          <w:sz w:val="18"/>
          <w:szCs w:val="18"/>
        </w:rPr>
        <w:br/>
        <w:t>2</w:t>
      </w:r>
      <w:r w:rsidR="00E70C48" w:rsidRPr="00E70C48">
        <w:rPr>
          <w:sz w:val="18"/>
          <w:szCs w:val="18"/>
        </w:rPr>
        <w:t>)</w:t>
      </w:r>
      <w:r w:rsidRPr="00E70C48">
        <w:rPr>
          <w:sz w:val="18"/>
          <w:szCs w:val="18"/>
        </w:rPr>
        <w:t xml:space="preserve"> </w:t>
      </w:r>
      <w:proofErr w:type="gramStart"/>
      <w:r w:rsidRPr="00E70C48">
        <w:rPr>
          <w:sz w:val="18"/>
          <w:szCs w:val="18"/>
        </w:rPr>
        <w:t>{{ vuelo</w:t>
      </w:r>
      <w:proofErr w:type="gramEnd"/>
      <w:r w:rsidR="00E70C48" w:rsidRPr="00E70C48">
        <w:rPr>
          <w:sz w:val="18"/>
          <w:szCs w:val="18"/>
        </w:rPr>
        <w:t>_</w:t>
      </w:r>
      <w:proofErr w:type="gramStart"/>
      <w:r w:rsidR="00E70C48" w:rsidRPr="00E70C48">
        <w:rPr>
          <w:sz w:val="18"/>
          <w:szCs w:val="18"/>
        </w:rPr>
        <w:t>2</w:t>
      </w:r>
      <w:r w:rsidRPr="00E70C48">
        <w:rPr>
          <w:sz w:val="18"/>
          <w:szCs w:val="18"/>
        </w:rPr>
        <w:t xml:space="preserve"> }</w:t>
      </w:r>
      <w:proofErr w:type="gramEnd"/>
      <w:r w:rsidRPr="00E70C48">
        <w:rPr>
          <w:sz w:val="18"/>
          <w:szCs w:val="18"/>
        </w:rPr>
        <w:t>}</w:t>
      </w:r>
    </w:p>
    <w:p w14:paraId="697FFA50" w14:textId="77777777" w:rsidR="009911AE" w:rsidRPr="009911AE" w:rsidRDefault="009911AE" w:rsidP="009911AE">
      <w:pPr>
        <w:pStyle w:val="Sinespaciado"/>
        <w:rPr>
          <w:lang w:val="en-GB"/>
        </w:rPr>
      </w:pPr>
      <w:r w:rsidRPr="009911AE">
        <w:rPr>
          <w:lang w:val="en-GB"/>
        </w:rPr>
        <w:t>We hereby remain at your full disposal.</w:t>
      </w:r>
    </w:p>
    <w:p w14:paraId="6DB2B63C" w14:textId="77777777" w:rsidR="009911AE" w:rsidRPr="009911AE" w:rsidRDefault="009911AE" w:rsidP="009911AE">
      <w:pPr>
        <w:pStyle w:val="Sinespaciado"/>
        <w:rPr>
          <w:i/>
          <w:color w:val="4F81BD" w:themeColor="accent1"/>
        </w:rPr>
      </w:pPr>
      <w:r w:rsidRPr="009911AE">
        <w:rPr>
          <w:i/>
          <w:color w:val="4F81BD" w:themeColor="accent1"/>
        </w:rPr>
        <w:t>Quedamos a su entera disposición.</w:t>
      </w:r>
    </w:p>
    <w:p w14:paraId="121C55C9" w14:textId="0CC2995F" w:rsidR="009911AE" w:rsidRPr="009911AE" w:rsidRDefault="009911AE" w:rsidP="000F7304">
      <w:pPr>
        <w:spacing w:before="160"/>
        <w:rPr>
          <w:lang w:val="es-ES"/>
        </w:rPr>
      </w:pPr>
      <w:r w:rsidRPr="009911AE"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2894A4B8" wp14:editId="096E652B">
            <wp:simplePos x="0" y="0"/>
            <wp:positionH relativeFrom="column">
              <wp:posOffset>3162300</wp:posOffset>
            </wp:positionH>
            <wp:positionV relativeFrom="paragraph">
              <wp:posOffset>10160</wp:posOffset>
            </wp:positionV>
            <wp:extent cx="2084705" cy="768350"/>
            <wp:effectExtent l="0" t="0" r="0" b="0"/>
            <wp:wrapNone/>
            <wp:docPr id="1306637262" name="Imagen 2" descr="Gráf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Gráf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11AE">
        <w:rPr>
          <w:lang w:val="es-ES"/>
        </w:rPr>
        <w:fldChar w:fldCharType="begin"/>
      </w:r>
      <w:r w:rsidRPr="009911AE">
        <w:rPr>
          <w:lang w:val="en-GB"/>
        </w:rPr>
        <w:instrText xml:space="preserve"> DATE \@ "dddd, dd MMMM yyyy" </w:instrText>
      </w:r>
      <w:r w:rsidRPr="009911AE">
        <w:rPr>
          <w:lang w:val="es-ES"/>
        </w:rPr>
        <w:fldChar w:fldCharType="separate"/>
      </w:r>
      <w:r w:rsidR="00E70C48">
        <w:rPr>
          <w:noProof/>
          <w:lang w:val="en-GB"/>
        </w:rPr>
        <w:t>Thursday, 03 September 2026</w:t>
      </w:r>
      <w:r w:rsidRPr="009911AE">
        <w:fldChar w:fldCharType="end"/>
      </w:r>
    </w:p>
    <w:p w14:paraId="50872A09" w14:textId="49DB1545" w:rsidR="00DB2A98" w:rsidRDefault="009911AE" w:rsidP="00E70C48">
      <w:pPr>
        <w:pStyle w:val="Sinespaciado"/>
      </w:pPr>
      <w:r w:rsidRPr="009911AE">
        <w:rPr>
          <w:i/>
          <w:color w:val="4F81BD" w:themeColor="accent1"/>
        </w:rPr>
        <w:fldChar w:fldCharType="begin"/>
      </w:r>
      <w:r w:rsidRPr="009911AE">
        <w:rPr>
          <w:i/>
          <w:color w:val="4F81BD" w:themeColor="accent1"/>
        </w:rPr>
        <w:instrText xml:space="preserve"> TIME \@ "dddd, dd' de 'MMMM' de 'yyyy" </w:instrText>
      </w:r>
      <w:r w:rsidRPr="009911AE">
        <w:rPr>
          <w:i/>
          <w:color w:val="4F81BD" w:themeColor="accent1"/>
        </w:rPr>
        <w:fldChar w:fldCharType="separate"/>
      </w:r>
      <w:r w:rsidR="00E70C48">
        <w:rPr>
          <w:i/>
          <w:noProof/>
          <w:color w:val="4F81BD" w:themeColor="accent1"/>
        </w:rPr>
        <w:t>Thursday, 03 de September de 2026</w:t>
      </w:r>
      <w:r w:rsidRPr="009911AE">
        <w:rPr>
          <w:i/>
          <w:color w:val="4F81BD" w:themeColor="accent1"/>
        </w:rPr>
        <w:fldChar w:fldCharType="end"/>
      </w:r>
      <w:r w:rsidRPr="009911AE">
        <w:rPr>
          <w:i/>
          <w:lang w:val="es-ES_tradnl"/>
        </w:rPr>
        <w:tab/>
      </w:r>
    </w:p>
    <w:sectPr w:rsidR="00DB2A98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F7D3A" w14:textId="77777777" w:rsidR="008A467F" w:rsidRDefault="008A467F" w:rsidP="007C1AD5">
      <w:pPr>
        <w:spacing w:after="0" w:line="240" w:lineRule="auto"/>
      </w:pPr>
      <w:r>
        <w:separator/>
      </w:r>
    </w:p>
  </w:endnote>
  <w:endnote w:type="continuationSeparator" w:id="0">
    <w:p w14:paraId="1814340F" w14:textId="77777777" w:rsidR="008A467F" w:rsidRDefault="008A467F" w:rsidP="007C1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A93BB" w14:textId="77777777" w:rsidR="008A467F" w:rsidRDefault="008A467F" w:rsidP="007C1AD5">
      <w:pPr>
        <w:spacing w:after="0" w:line="240" w:lineRule="auto"/>
      </w:pPr>
      <w:r>
        <w:separator/>
      </w:r>
    </w:p>
  </w:footnote>
  <w:footnote w:type="continuationSeparator" w:id="0">
    <w:p w14:paraId="4F28E02A" w14:textId="77777777" w:rsidR="008A467F" w:rsidRDefault="008A467F" w:rsidP="007C1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3BBF" w14:textId="77777777" w:rsidR="007C1AD5" w:rsidRPr="00A55583" w:rsidRDefault="007C1AD5" w:rsidP="007C1AD5">
    <w:pPr>
      <w:pStyle w:val="Encabezado"/>
      <w:jc w:val="right"/>
      <w:rPr>
        <w:rFonts w:ascii="Calibri" w:hAnsi="Calibri" w:cs="Calibri"/>
        <w:color w:val="002060"/>
        <w:sz w:val="16"/>
        <w:u w:val="single"/>
        <w:lang w:val="en-GB"/>
      </w:rPr>
    </w:pPr>
    <w:r w:rsidRPr="00A55583">
      <w:rPr>
        <w:rFonts w:ascii="Calibri" w:hAnsi="Calibri" w:cs="Calibri"/>
        <w:noProof/>
        <w:sz w:val="16"/>
      </w:rPr>
      <w:drawing>
        <wp:anchor distT="0" distB="0" distL="114300" distR="114300" simplePos="0" relativeHeight="251659264" behindDoc="1" locked="0" layoutInCell="1" allowOverlap="1" wp14:anchorId="61659202" wp14:editId="109F33A4">
          <wp:simplePos x="0" y="0"/>
          <wp:positionH relativeFrom="margin">
            <wp:posOffset>-198120</wp:posOffset>
          </wp:positionH>
          <wp:positionV relativeFrom="paragraph">
            <wp:posOffset>-178435</wp:posOffset>
          </wp:positionV>
          <wp:extent cx="2533574" cy="972000"/>
          <wp:effectExtent l="0" t="0" r="0" b="0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ondo transparen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574" cy="9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55583">
      <w:rPr>
        <w:rFonts w:ascii="Calibri" w:hAnsi="Calibri" w:cs="Calibri"/>
        <w:noProof/>
      </w:rPr>
      <w:drawing>
        <wp:inline distT="0" distB="0" distL="0" distR="0" wp14:anchorId="468CD70C" wp14:editId="2422B13E">
          <wp:extent cx="571500" cy="309731"/>
          <wp:effectExtent l="0" t="0" r="0" b="0"/>
          <wp:docPr id="39" name="Picture 97" descr="ISO_9001">
            <a:extLst xmlns:a="http://schemas.openxmlformats.org/drawingml/2006/main">
              <a:ext uri="{FF2B5EF4-FFF2-40B4-BE49-F238E27FC236}">
                <a16:creationId xmlns:a16="http://schemas.microsoft.com/office/drawing/2014/main" id="{7B5F5FD1-1E53-4768-8C09-3639F4CA7A4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81" name="Picture 97" descr="ISO_9001">
                    <a:extLst>
                      <a:ext uri="{FF2B5EF4-FFF2-40B4-BE49-F238E27FC236}">
                        <a16:creationId xmlns:a16="http://schemas.microsoft.com/office/drawing/2014/main" id="{7B5F5FD1-1E53-4768-8C09-3639F4CA7A4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309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  <w:p w14:paraId="1044E382" w14:textId="77777777" w:rsidR="007C1AD5" w:rsidRPr="00A55583" w:rsidRDefault="007C1AD5" w:rsidP="007C1AD5">
    <w:pPr>
      <w:pStyle w:val="Encabezado"/>
      <w:jc w:val="right"/>
      <w:rPr>
        <w:rFonts w:ascii="Calibri" w:hAnsi="Calibri" w:cs="Calibri"/>
        <w:color w:val="002060"/>
        <w:sz w:val="16"/>
        <w:u w:val="single"/>
        <w:lang w:val="en-GB"/>
      </w:rPr>
    </w:pPr>
  </w:p>
  <w:p w14:paraId="3DD8B2E4" w14:textId="77777777" w:rsidR="007C1AD5" w:rsidRPr="00A55583" w:rsidRDefault="007C1AD5" w:rsidP="007C1AD5">
    <w:pPr>
      <w:pStyle w:val="Encabezado"/>
      <w:jc w:val="right"/>
      <w:rPr>
        <w:rFonts w:ascii="Calibri" w:hAnsi="Calibri" w:cs="Calibri"/>
        <w:color w:val="002060"/>
        <w:sz w:val="16"/>
        <w:u w:val="single"/>
        <w:lang w:val="en-GB"/>
      </w:rPr>
    </w:pPr>
  </w:p>
  <w:p w14:paraId="3D53A54D" w14:textId="77777777" w:rsidR="007C1AD5" w:rsidRPr="00A55583" w:rsidRDefault="007C1AD5" w:rsidP="007C1AD5">
    <w:pPr>
      <w:pStyle w:val="Encabezado"/>
      <w:rPr>
        <w:rFonts w:ascii="Calibri" w:hAnsi="Calibri" w:cs="Calibri"/>
        <w:color w:val="7F7F7F" w:themeColor="text1" w:themeTint="80"/>
        <w:sz w:val="16"/>
      </w:rPr>
    </w:pPr>
  </w:p>
  <w:p w14:paraId="4CF957F5" w14:textId="77777777" w:rsidR="007C1AD5" w:rsidRPr="00296135" w:rsidRDefault="007C1AD5" w:rsidP="007C1AD5">
    <w:pPr>
      <w:spacing w:after="0"/>
      <w:rPr>
        <w:rFonts w:ascii="Calibri" w:hAnsi="Calibri" w:cs="Calibri"/>
        <w:b/>
        <w:bCs/>
        <w:color w:val="7F7F7F"/>
      </w:rPr>
    </w:pPr>
    <w:r w:rsidRPr="00296135">
      <w:rPr>
        <w:b/>
        <w:bCs/>
        <w:color w:val="7F7F7F"/>
      </w:rPr>
      <w:t>IBÉRICA MARÍTIMA TARRAGONA, S.A.</w:t>
    </w:r>
  </w:p>
  <w:p w14:paraId="14B03BCE" w14:textId="0D9EEB2E" w:rsidR="007C1AD5" w:rsidRPr="00287B83" w:rsidRDefault="00DD59A5" w:rsidP="007C1AD5">
    <w:pPr>
      <w:spacing w:after="0"/>
      <w:rPr>
        <w:color w:val="7F7F7F"/>
        <w:sz w:val="16"/>
        <w:szCs w:val="16"/>
      </w:rPr>
    </w:pPr>
    <w:r>
      <w:rPr>
        <w:color w:val="7F7F7F"/>
        <w:sz w:val="16"/>
        <w:szCs w:val="16"/>
      </w:rPr>
      <w:t xml:space="preserve">Marina Port Tarraco, Moll de </w:t>
    </w:r>
    <w:proofErr w:type="spellStart"/>
    <w:r>
      <w:rPr>
        <w:color w:val="7F7F7F"/>
        <w:sz w:val="16"/>
        <w:szCs w:val="16"/>
      </w:rPr>
      <w:t>Llevant</w:t>
    </w:r>
    <w:proofErr w:type="spellEnd"/>
    <w:r>
      <w:rPr>
        <w:color w:val="7F7F7F"/>
        <w:sz w:val="16"/>
        <w:szCs w:val="16"/>
      </w:rPr>
      <w:t xml:space="preserve">, Ed.5 2ª pl. </w:t>
    </w:r>
    <w:proofErr w:type="spellStart"/>
    <w:r>
      <w:rPr>
        <w:color w:val="7F7F7F"/>
        <w:sz w:val="16"/>
        <w:szCs w:val="16"/>
      </w:rPr>
      <w:t>dcha</w:t>
    </w:r>
    <w:proofErr w:type="spellEnd"/>
    <w:r>
      <w:rPr>
        <w:color w:val="7F7F7F"/>
        <w:sz w:val="16"/>
        <w:szCs w:val="16"/>
      </w:rPr>
      <w:t xml:space="preserve"> · </w:t>
    </w:r>
    <w:proofErr w:type="gramStart"/>
    <w:r w:rsidR="007C1AD5" w:rsidRPr="00287B83">
      <w:rPr>
        <w:color w:val="7F7F7F"/>
        <w:sz w:val="16"/>
        <w:szCs w:val="16"/>
      </w:rPr>
      <w:t>43004  Tarragona</w:t>
    </w:r>
    <w:proofErr w:type="gramEnd"/>
    <w:r w:rsidR="007C1AD5" w:rsidRPr="00287B83">
      <w:rPr>
        <w:color w:val="7F7F7F"/>
        <w:sz w:val="16"/>
        <w:szCs w:val="16"/>
      </w:rPr>
      <w:t xml:space="preserve">, Spain </w:t>
    </w:r>
  </w:p>
  <w:p w14:paraId="47F31398" w14:textId="77777777" w:rsidR="007C1AD5" w:rsidRPr="008E1654" w:rsidRDefault="007C1AD5" w:rsidP="007C1AD5">
    <w:pPr>
      <w:spacing w:after="0"/>
      <w:rPr>
        <w:color w:val="7F7F7F"/>
        <w:lang w:val="fr-FR"/>
      </w:rPr>
    </w:pPr>
    <w:r w:rsidRPr="008E1654">
      <w:rPr>
        <w:color w:val="7F7F7F"/>
        <w:sz w:val="16"/>
        <w:szCs w:val="16"/>
        <w:lang w:val="fr-FR"/>
      </w:rPr>
      <w:t xml:space="preserve">Phone +34 977 223 000 · 24 </w:t>
    </w:r>
    <w:proofErr w:type="spellStart"/>
    <w:r w:rsidRPr="008E1654">
      <w:rPr>
        <w:color w:val="7F7F7F"/>
        <w:sz w:val="16"/>
        <w:szCs w:val="16"/>
        <w:lang w:val="fr-FR"/>
      </w:rPr>
      <w:t>hrs</w:t>
    </w:r>
    <w:proofErr w:type="spellEnd"/>
    <w:r w:rsidRPr="008E1654">
      <w:rPr>
        <w:color w:val="7F7F7F"/>
        <w:sz w:val="16"/>
        <w:szCs w:val="16"/>
        <w:lang w:val="fr-FR"/>
      </w:rPr>
      <w:t xml:space="preserve"> </w:t>
    </w:r>
    <w:proofErr w:type="gramStart"/>
    <w:r w:rsidRPr="008E1654">
      <w:rPr>
        <w:color w:val="7F7F7F"/>
        <w:sz w:val="16"/>
        <w:szCs w:val="16"/>
        <w:lang w:val="fr-FR"/>
      </w:rPr>
      <w:t>Mobile:</w:t>
    </w:r>
    <w:proofErr w:type="gramEnd"/>
    <w:r w:rsidRPr="008E1654">
      <w:rPr>
        <w:color w:val="7F7F7F"/>
        <w:sz w:val="16"/>
        <w:szCs w:val="16"/>
        <w:lang w:val="fr-FR"/>
      </w:rPr>
      <w:t xml:space="preserve"> +34 609 655 774 · </w:t>
    </w:r>
    <w:hyperlink r:id="rId3" w:history="1">
      <w:r w:rsidRPr="008E1654">
        <w:rPr>
          <w:rStyle w:val="Hipervnculo"/>
          <w:color w:val="0000FF"/>
          <w:sz w:val="16"/>
          <w:szCs w:val="16"/>
          <w:lang w:val="fr-FR"/>
        </w:rPr>
        <w:t>tarragona@ibericamaritima.com</w:t>
      </w:r>
    </w:hyperlink>
  </w:p>
  <w:p w14:paraId="53438C2E" w14:textId="77777777" w:rsidR="007C1AD5" w:rsidRPr="008E1654" w:rsidRDefault="007C1AD5" w:rsidP="007C1AD5">
    <w:pPr>
      <w:spacing w:after="0"/>
      <w:rPr>
        <w:lang w:val="fr-FR"/>
      </w:rPr>
    </w:pPr>
    <w:hyperlink r:id="rId4" w:history="1">
      <w:r w:rsidRPr="008E1654">
        <w:rPr>
          <w:rStyle w:val="Hipervnculo"/>
          <w:b/>
          <w:bCs/>
          <w:color w:val="002060"/>
          <w:sz w:val="16"/>
          <w:szCs w:val="16"/>
          <w:lang w:val="fr-FR"/>
        </w:rPr>
        <w:t>www.ibericamaritima.com</w:t>
      </w:r>
    </w:hyperlink>
    <w:r w:rsidRPr="008E1654">
      <w:rPr>
        <w:b/>
        <w:bCs/>
        <w:color w:val="002060"/>
        <w:sz w:val="16"/>
        <w:szCs w:val="16"/>
        <w:u w:val="single"/>
        <w:lang w:val="fr-FR"/>
      </w:rPr>
      <w:t xml:space="preserve"> </w:t>
    </w:r>
    <w:r w:rsidRPr="008E1654">
      <w:rPr>
        <w:b/>
        <w:bCs/>
        <w:color w:val="002060"/>
        <w:sz w:val="16"/>
        <w:szCs w:val="16"/>
        <w:lang w:val="fr-FR"/>
      </w:rPr>
      <w:t xml:space="preserve">· </w:t>
    </w:r>
    <w:hyperlink r:id="rId5" w:history="1">
      <w:r w:rsidRPr="008E1654">
        <w:rPr>
          <w:rStyle w:val="Hipervnculo"/>
          <w:b/>
          <w:bCs/>
          <w:color w:val="002060"/>
          <w:sz w:val="16"/>
          <w:szCs w:val="16"/>
          <w:lang w:val="fr-FR"/>
        </w:rPr>
        <w:t>www.portsandproducts.com</w:t>
      </w:r>
    </w:hyperlink>
    <w:r w:rsidRPr="008E1654">
      <w:rPr>
        <w:b/>
        <w:bCs/>
        <w:color w:val="002060"/>
        <w:sz w:val="16"/>
        <w:szCs w:val="16"/>
        <w:lang w:val="fr-FR"/>
      </w:rPr>
      <w:t xml:space="preserve"> · </w:t>
    </w:r>
    <w:hyperlink r:id="rId6" w:history="1">
      <w:r w:rsidRPr="008E1654">
        <w:rPr>
          <w:rStyle w:val="Hipervnculo"/>
          <w:b/>
          <w:bCs/>
          <w:color w:val="002060"/>
          <w:sz w:val="16"/>
          <w:szCs w:val="16"/>
          <w:lang w:val="fr-FR"/>
        </w:rPr>
        <w:t>www.worldscape.es</w:t>
      </w:r>
    </w:hyperlink>
  </w:p>
  <w:p w14:paraId="48D60992" w14:textId="77777777" w:rsidR="007C1AD5" w:rsidRDefault="007C1A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771493">
    <w:abstractNumId w:val="8"/>
  </w:num>
  <w:num w:numId="2" w16cid:durableId="457602764">
    <w:abstractNumId w:val="6"/>
  </w:num>
  <w:num w:numId="3" w16cid:durableId="601884551">
    <w:abstractNumId w:val="5"/>
  </w:num>
  <w:num w:numId="4" w16cid:durableId="1253010062">
    <w:abstractNumId w:val="4"/>
  </w:num>
  <w:num w:numId="5" w16cid:durableId="1102651695">
    <w:abstractNumId w:val="7"/>
  </w:num>
  <w:num w:numId="6" w16cid:durableId="2111390215">
    <w:abstractNumId w:val="3"/>
  </w:num>
  <w:num w:numId="7" w16cid:durableId="1747342160">
    <w:abstractNumId w:val="2"/>
  </w:num>
  <w:num w:numId="8" w16cid:durableId="1014117124">
    <w:abstractNumId w:val="1"/>
  </w:num>
  <w:num w:numId="9" w16cid:durableId="112466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127"/>
    <w:rsid w:val="00034616"/>
    <w:rsid w:val="0006063C"/>
    <w:rsid w:val="000F7304"/>
    <w:rsid w:val="0015074B"/>
    <w:rsid w:val="0020098C"/>
    <w:rsid w:val="0029639D"/>
    <w:rsid w:val="002D5492"/>
    <w:rsid w:val="00326F90"/>
    <w:rsid w:val="003B3DFD"/>
    <w:rsid w:val="0045799C"/>
    <w:rsid w:val="00482D91"/>
    <w:rsid w:val="006668AA"/>
    <w:rsid w:val="00673327"/>
    <w:rsid w:val="006B123D"/>
    <w:rsid w:val="006D10F2"/>
    <w:rsid w:val="007503BB"/>
    <w:rsid w:val="007A00BC"/>
    <w:rsid w:val="007C1AD5"/>
    <w:rsid w:val="00824C84"/>
    <w:rsid w:val="00870532"/>
    <w:rsid w:val="008A467F"/>
    <w:rsid w:val="008D0351"/>
    <w:rsid w:val="0092343E"/>
    <w:rsid w:val="009911AE"/>
    <w:rsid w:val="00994107"/>
    <w:rsid w:val="009F115A"/>
    <w:rsid w:val="00AA1D8D"/>
    <w:rsid w:val="00B47730"/>
    <w:rsid w:val="00B913BC"/>
    <w:rsid w:val="00B91459"/>
    <w:rsid w:val="00C83FFF"/>
    <w:rsid w:val="00CB0664"/>
    <w:rsid w:val="00CD62F7"/>
    <w:rsid w:val="00D233E4"/>
    <w:rsid w:val="00D23A39"/>
    <w:rsid w:val="00D46F01"/>
    <w:rsid w:val="00D90046"/>
    <w:rsid w:val="00DB2A98"/>
    <w:rsid w:val="00DD59A5"/>
    <w:rsid w:val="00E70C48"/>
    <w:rsid w:val="00F54371"/>
    <w:rsid w:val="00FB33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AEFABA"/>
  <w14:defaultImageDpi w14:val="300"/>
  <w15:docId w15:val="{5A06CD86-FF72-46C6-BF9B-1C6CCF34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C1A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tarragona@ibericamaritima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hyperlink" Target="http://www.worldscape.es/" TargetMode="External"/><Relationship Id="rId5" Type="http://schemas.openxmlformats.org/officeDocument/2006/relationships/hyperlink" Target="http://www.portsandproducts.com/" TargetMode="External"/><Relationship Id="rId4" Type="http://schemas.openxmlformats.org/officeDocument/2006/relationships/hyperlink" Target="http://www.ibericamariti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397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IBERICA MARITIMA Cartagena</cp:lastModifiedBy>
  <cp:revision>15</cp:revision>
  <dcterms:created xsi:type="dcterms:W3CDTF">2013-12-23T23:15:00Z</dcterms:created>
  <dcterms:modified xsi:type="dcterms:W3CDTF">2026-09-03T09:58:00Z</dcterms:modified>
  <cp:category/>
</cp:coreProperties>
</file>